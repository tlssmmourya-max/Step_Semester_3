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M3. Overloaded Constructors for an Employee</w:t>
      </w:r>
    </w:p>
    <w:p>
      <w:r>
        <w:t>Java Program</w:t>
      </w:r>
    </w:p>
    <w:p>
      <w:pPr>
        <w:pStyle w:val="NoSpacing"/>
      </w:pPr>
      <w:r>
        <w:t>class Employee {</w:t>
        <w:br/>
        <w:t xml:space="preserve">    String empId;</w:t>
        <w:br/>
        <w:t xml:space="preserve">    String empName;</w:t>
        <w:br/>
        <w:t xml:space="preserve">    double salary;</w:t>
        <w:br/>
        <w:t xml:space="preserve">    boolean isIntern;</w:t>
        <w:br/>
        <w:br/>
        <w:t xml:space="preserve">    public Employee(String empId, String empName, double salary) {</w:t>
        <w:br/>
        <w:t xml:space="preserve">        this.empId = empId;</w:t>
        <w:br/>
        <w:t xml:space="preserve">        this.empName = empName;</w:t>
        <w:br/>
        <w:t xml:space="preserve">        this.salary = salary;</w:t>
        <w:br/>
        <w:t xml:space="preserve">        this.isIntern = false;</w:t>
        <w:br/>
        <w:t xml:space="preserve">    }</w:t>
        <w:br/>
        <w:br/>
        <w:t xml:space="preserve">    public Employee(String empId, String empName) {</w:t>
        <w:br/>
        <w:t xml:space="preserve">        this(empId, empName, 0);</w:t>
        <w:br/>
        <w:t xml:space="preserve">        this.isIntern = true;</w:t>
        <w:br/>
        <w:t xml:space="preserve">    }</w:t>
        <w:br/>
        <w:br/>
        <w:t xml:space="preserve">    void printProfile() {</w:t>
        <w:br/>
        <w:t xml:space="preserve">        System.out.println(empId + " | " + empName + " | Rs "</w:t>
        <w:br/>
        <w:t xml:space="preserve">                + salary + " | Intern: " + isIntern);</w:t>
        <w:br/>
        <w:t xml:space="preserve">    }</w:t>
        <w:br/>
        <w:t>}</w:t>
        <w:br/>
        <w:br/>
        <w:t>public class M3_Overloaded_Constructors_Employee {</w:t>
        <w:br/>
        <w:t xml:space="preserve">    public static void main(String[] args) {</w:t>
        <w:br/>
        <w:t xml:space="preserve">        Employee permanent = new Employee("E-101", "Divya", 65000);</w:t>
        <w:br/>
        <w:t xml:space="preserve">        Employee intern = new Employee("E-102", "Arjun");</w:t>
        <w:br/>
        <w:br/>
        <w:t xml:space="preserve">        permanent.printProfile();</w:t>
        <w:br/>
        <w:t xml:space="preserve">        intern.printProfile();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pPr>
        <w:pStyle w:val="NoSpacing"/>
      </w:pPr>
      <w:r>
        <w:t>E-101 | Divya | Rs 65000.0 | Intern: false</w:t>
        <w:br/>
        <w:t>E-102 | Arjun | Rs 0.0 | Intern: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