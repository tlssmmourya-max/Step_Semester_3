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A3. final Method - Parking Overstay Fine Calculator</w:t>
      </w:r>
    </w:p>
    <w:p>
      <w:r>
        <w:rPr>
          <w:i/>
          <w:sz w:val="20"/>
        </w:rPr>
        <w:t>Category B Assignment · STEP SEM-3 · Week 4 · Constructors and Java Keywords</w:t>
      </w:r>
    </w:p>
    <w:p>
      <w:pPr>
        <w:pStyle w:val="Heading2"/>
      </w:pPr>
      <w:r>
        <w:t>Scenario / Task Summary</w:t>
      </w:r>
    </w:p>
    <w:p>
      <w:r>
        <w:t>ParkingTicket class with final methods calculateFine() and printReceipt() that cannot be overridden. A loop over parallel arrays skips tickets with overstayMinutes &lt;= 0.</w:t>
      </w:r>
    </w:p>
    <w:p>
      <w:pPr>
        <w:pStyle w:val="Heading2"/>
      </w:pPr>
      <w:r>
        <w:t>Java Solution</w:t>
      </w:r>
    </w:p>
    <w:p>
      <w:pPr>
        <w:spacing w:after="0" w:before="0"/>
      </w:pPr>
      <w:r>
        <w:rPr>
          <w:rFonts w:ascii="Consolas" w:hAnsi="Consolas"/>
          <w:color w:val="202020"/>
          <w:sz w:val="20"/>
        </w:rPr>
        <w:t>public class ParkingTicket {</w:t>
      </w:r>
    </w:p>
    <w:p>
      <w:pPr>
        <w:spacing w:after="0" w:before="0"/>
      </w:pPr>
      <w:r>
        <w:rPr>
          <w:rFonts w:ascii="Consolas" w:hAnsi="Consolas"/>
          <w:color w:val="202020"/>
          <w:sz w:val="20"/>
        </w:rPr>
        <w:t xml:space="preserve">    String vehicleNo;</w:t>
      </w:r>
    </w:p>
    <w:p>
      <w:pPr>
        <w:spacing w:after="0" w:before="0"/>
      </w:pPr>
      <w:r>
        <w:rPr>
          <w:rFonts w:ascii="Consolas" w:hAnsi="Consolas"/>
          <w:color w:val="202020"/>
          <w:sz w:val="20"/>
        </w:rPr>
        <w:t xml:space="preserve">    double ratePerMinute;</w:t>
      </w:r>
    </w:p>
    <w:p>
      <w:pPr>
        <w:spacing w:after="0" w:before="0"/>
      </w:pPr>
      <w:r>
        <w:rPr>
          <w:rFonts w:ascii="Consolas" w:hAnsi="Consolas"/>
          <w:color w:val="202020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202020"/>
          <w:sz w:val="20"/>
        </w:rPr>
        <w:t xml:space="preserve">    public ParkingTicket(String vehicleNo, double ratePerMinute) {</w:t>
      </w:r>
    </w:p>
    <w:p>
      <w:pPr>
        <w:spacing w:after="0" w:before="0"/>
      </w:pPr>
      <w:r>
        <w:rPr>
          <w:rFonts w:ascii="Consolas" w:hAnsi="Consolas"/>
          <w:color w:val="202020"/>
          <w:sz w:val="20"/>
        </w:rPr>
        <w:t xml:space="preserve">        this.vehicleNo = vehicleNo;</w:t>
      </w:r>
    </w:p>
    <w:p>
      <w:pPr>
        <w:spacing w:after="0" w:before="0"/>
      </w:pPr>
      <w:r>
        <w:rPr>
          <w:rFonts w:ascii="Consolas" w:hAnsi="Consolas"/>
          <w:color w:val="202020"/>
          <w:sz w:val="20"/>
        </w:rPr>
        <w:t xml:space="preserve">        this.ratePerMinute = ratePerMinute;</w:t>
      </w:r>
    </w:p>
    <w:p>
      <w:pPr>
        <w:spacing w:after="0" w:before="0"/>
      </w:pPr>
      <w:r>
        <w:rPr>
          <w:rFonts w:ascii="Consolas" w:hAnsi="Consolas"/>
          <w:color w:val="202020"/>
          <w:sz w:val="20"/>
        </w:rPr>
        <w:t xml:space="preserve">    }</w:t>
      </w:r>
    </w:p>
    <w:p>
      <w:pPr>
        <w:spacing w:after="0" w:before="0"/>
      </w:pPr>
      <w:r>
        <w:rPr>
          <w:rFonts w:ascii="Consolas" w:hAnsi="Consolas"/>
          <w:color w:val="202020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202020"/>
          <w:sz w:val="20"/>
        </w:rPr>
        <w:t xml:space="preserve">    final double calculateFine(int overstayMinutes) {</w:t>
      </w:r>
    </w:p>
    <w:p>
      <w:pPr>
        <w:spacing w:after="0" w:before="0"/>
      </w:pPr>
      <w:r>
        <w:rPr>
          <w:rFonts w:ascii="Consolas" w:hAnsi="Consolas"/>
          <w:color w:val="202020"/>
          <w:sz w:val="20"/>
        </w:rPr>
        <w:t xml:space="preserve">        return overstayMinutes * ratePerMinute;</w:t>
      </w:r>
    </w:p>
    <w:p>
      <w:pPr>
        <w:spacing w:after="0" w:before="0"/>
      </w:pPr>
      <w:r>
        <w:rPr>
          <w:rFonts w:ascii="Consolas" w:hAnsi="Consolas"/>
          <w:color w:val="202020"/>
          <w:sz w:val="20"/>
        </w:rPr>
        <w:t xml:space="preserve">    }</w:t>
      </w:r>
    </w:p>
    <w:p>
      <w:pPr>
        <w:spacing w:after="0" w:before="0"/>
      </w:pPr>
      <w:r>
        <w:rPr>
          <w:rFonts w:ascii="Consolas" w:hAnsi="Consolas"/>
          <w:color w:val="202020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202020"/>
          <w:sz w:val="20"/>
        </w:rPr>
        <w:t xml:space="preserve">    final void printReceipt(int overstayMinutes) {</w:t>
      </w:r>
    </w:p>
    <w:p>
      <w:pPr>
        <w:spacing w:after="0" w:before="0"/>
      </w:pPr>
      <w:r>
        <w:rPr>
          <w:rFonts w:ascii="Consolas" w:hAnsi="Consolas"/>
          <w:color w:val="202020"/>
          <w:sz w:val="20"/>
        </w:rPr>
        <w:t xml:space="preserve">        System.out.println(vehicleNo + " - Fine: Rs " + calculateFine(overstayMinutes));</w:t>
      </w:r>
    </w:p>
    <w:p>
      <w:pPr>
        <w:spacing w:after="0" w:before="0"/>
      </w:pPr>
      <w:r>
        <w:rPr>
          <w:rFonts w:ascii="Consolas" w:hAnsi="Consolas"/>
          <w:color w:val="202020"/>
          <w:sz w:val="20"/>
        </w:rPr>
        <w:t xml:space="preserve">    }</w:t>
      </w:r>
    </w:p>
    <w:p>
      <w:pPr>
        <w:spacing w:after="0" w:before="0"/>
      </w:pPr>
      <w:r>
        <w:rPr>
          <w:rFonts w:ascii="Consolas" w:hAnsi="Consolas"/>
          <w:color w:val="202020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202020"/>
          <w:sz w:val="20"/>
        </w:rPr>
        <w:t xml:space="preserve">    public static void main(String[] args) {</w:t>
      </w:r>
    </w:p>
    <w:p>
      <w:pPr>
        <w:spacing w:after="0" w:before="0"/>
      </w:pPr>
      <w:r>
        <w:rPr>
          <w:rFonts w:ascii="Consolas" w:hAnsi="Consolas"/>
          <w:color w:val="202020"/>
          <w:sz w:val="20"/>
        </w:rPr>
        <w:t xml:space="preserve">        String[] vehicleNos = {"TN09AB1234", "TN22CD5678", "TN09EF9012", "TN10GH3456"};</w:t>
      </w:r>
    </w:p>
    <w:p>
      <w:pPr>
        <w:spacing w:after="0" w:before="0"/>
      </w:pPr>
      <w:r>
        <w:rPr>
          <w:rFonts w:ascii="Consolas" w:hAnsi="Consolas"/>
          <w:color w:val="202020"/>
          <w:sz w:val="20"/>
        </w:rPr>
        <w:t xml:space="preserve">        double[] rates = {2, 2, 3, 2};</w:t>
      </w:r>
    </w:p>
    <w:p>
      <w:pPr>
        <w:spacing w:after="0" w:before="0"/>
      </w:pPr>
      <w:r>
        <w:rPr>
          <w:rFonts w:ascii="Consolas" w:hAnsi="Consolas"/>
          <w:color w:val="202020"/>
          <w:sz w:val="20"/>
        </w:rPr>
        <w:t xml:space="preserve">        int[] overstayMinutes = {15, 0, -5, 8};</w:t>
      </w:r>
    </w:p>
    <w:p>
      <w:pPr>
        <w:spacing w:after="0" w:before="0"/>
      </w:pPr>
      <w:r>
        <w:rPr>
          <w:rFonts w:ascii="Consolas" w:hAnsi="Consolas"/>
          <w:color w:val="202020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202020"/>
          <w:sz w:val="20"/>
        </w:rPr>
        <w:t xml:space="preserve">        for (int i = 0; i &lt; vehicleNos.length; i++) {</w:t>
      </w:r>
    </w:p>
    <w:p>
      <w:pPr>
        <w:spacing w:after="0" w:before="0"/>
      </w:pPr>
      <w:r>
        <w:rPr>
          <w:rFonts w:ascii="Consolas" w:hAnsi="Consolas"/>
          <w:color w:val="202020"/>
          <w:sz w:val="20"/>
        </w:rPr>
        <w:t xml:space="preserve">            ParkingTicket ticket = new ParkingTicket(vehicleNos[i], rates[i]);</w:t>
      </w:r>
    </w:p>
    <w:p>
      <w:pPr>
        <w:spacing w:after="0" w:before="0"/>
      </w:pPr>
      <w:r>
        <w:rPr>
          <w:rFonts w:ascii="Consolas" w:hAnsi="Consolas"/>
          <w:color w:val="202020"/>
          <w:sz w:val="20"/>
        </w:rPr>
        <w:t xml:space="preserve">            if (overstayMinutes[i] &gt; 0) {</w:t>
      </w:r>
    </w:p>
    <w:p>
      <w:pPr>
        <w:spacing w:after="0" w:before="0"/>
      </w:pPr>
      <w:r>
        <w:rPr>
          <w:rFonts w:ascii="Consolas" w:hAnsi="Consolas"/>
          <w:color w:val="202020"/>
          <w:sz w:val="20"/>
        </w:rPr>
        <w:t xml:space="preserve">                ticket.printReceipt(overstayMinutes[i]);</w:t>
      </w:r>
    </w:p>
    <w:p>
      <w:pPr>
        <w:spacing w:after="0" w:before="0"/>
      </w:pPr>
      <w:r>
        <w:rPr>
          <w:rFonts w:ascii="Consolas" w:hAnsi="Consolas"/>
          <w:color w:val="202020"/>
          <w:sz w:val="20"/>
        </w:rPr>
        <w:t xml:space="preserve">            } else {</w:t>
      </w:r>
    </w:p>
    <w:p>
      <w:pPr>
        <w:spacing w:after="0" w:before="0"/>
      </w:pPr>
      <w:r>
        <w:rPr>
          <w:rFonts w:ascii="Consolas" w:hAnsi="Consolas"/>
          <w:color w:val="202020"/>
          <w:sz w:val="20"/>
        </w:rPr>
        <w:t xml:space="preserve">                System.out.println(vehicleNos[i] + " - No fine, within allotted time");</w:t>
      </w:r>
    </w:p>
    <w:p>
      <w:pPr>
        <w:spacing w:after="0" w:before="0"/>
      </w:pPr>
      <w:r>
        <w:rPr>
          <w:rFonts w:ascii="Consolas" w:hAnsi="Consolas"/>
          <w:color w:val="202020"/>
          <w:sz w:val="20"/>
        </w:rPr>
        <w:t xml:space="preserve">            }</w:t>
      </w:r>
    </w:p>
    <w:p>
      <w:pPr>
        <w:spacing w:after="0" w:before="0"/>
      </w:pPr>
      <w:r>
        <w:rPr>
          <w:rFonts w:ascii="Consolas" w:hAnsi="Consolas"/>
          <w:color w:val="202020"/>
          <w:sz w:val="20"/>
        </w:rPr>
        <w:t xml:space="preserve">        }</w:t>
      </w:r>
    </w:p>
    <w:p>
      <w:pPr>
        <w:spacing w:after="0" w:before="0"/>
      </w:pPr>
      <w:r>
        <w:rPr>
          <w:rFonts w:ascii="Consolas" w:hAnsi="Consolas"/>
          <w:color w:val="202020"/>
          <w:sz w:val="20"/>
        </w:rPr>
        <w:t xml:space="preserve">    }</w:t>
      </w:r>
    </w:p>
    <w:p>
      <w:pPr>
        <w:spacing w:after="0" w:before="0"/>
      </w:pPr>
      <w:r>
        <w:rPr>
          <w:rFonts w:ascii="Consolas" w:hAnsi="Consolas"/>
          <w:color w:val="202020"/>
          <w:sz w:val="20"/>
        </w:rPr>
        <w:t>}</w:t>
      </w:r>
    </w:p>
    <w:p>
      <w:pPr>
        <w:pStyle w:val="Heading2"/>
      </w:pPr>
      <w:r>
        <w:t>Expected Output</w:t>
      </w:r>
    </w:p>
    <w:p>
      <w:pPr>
        <w:spacing w:after="0" w:before="0"/>
      </w:pPr>
      <w:r>
        <w:rPr>
          <w:rFonts w:ascii="Consolas" w:hAnsi="Consolas"/>
          <w:color w:val="202020"/>
          <w:sz w:val="20"/>
        </w:rPr>
        <w:t>TN09AB1234 - Fine: Rs 30.0</w:t>
      </w:r>
    </w:p>
    <w:p>
      <w:pPr>
        <w:spacing w:after="0" w:before="0"/>
      </w:pPr>
      <w:r>
        <w:rPr>
          <w:rFonts w:ascii="Consolas" w:hAnsi="Consolas"/>
          <w:color w:val="202020"/>
          <w:sz w:val="20"/>
        </w:rPr>
        <w:t>TN22CD5678 - No fine, within allotted time</w:t>
      </w:r>
    </w:p>
    <w:p>
      <w:pPr>
        <w:spacing w:after="0" w:before="0"/>
      </w:pPr>
      <w:r>
        <w:rPr>
          <w:rFonts w:ascii="Consolas" w:hAnsi="Consolas"/>
          <w:color w:val="202020"/>
          <w:sz w:val="20"/>
        </w:rPr>
        <w:t>TN09EF9012 - No fine, within allotted time</w:t>
      </w:r>
    </w:p>
    <w:p>
      <w:pPr>
        <w:spacing w:after="0" w:before="0"/>
      </w:pPr>
      <w:r>
        <w:rPr>
          <w:rFonts w:ascii="Consolas" w:hAnsi="Consolas"/>
          <w:color w:val="202020"/>
          <w:sz w:val="20"/>
        </w:rPr>
        <w:t>TN10GH3456 - Fine: Rs 16.0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