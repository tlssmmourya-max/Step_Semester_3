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A5. instanceof Inside a Loop - Canteen Closing-Time Payment Dispatch</w:t>
      </w:r>
    </w:p>
    <w:p>
      <w:r>
        <w:rPr>
          <w:i/>
          <w:sz w:val="20"/>
        </w:rPr>
        <w:t>Category B Assignment · STEP SEM-3 · Week 4 · Constructors and Java Keywords</w:t>
      </w:r>
    </w:p>
    <w:p>
      <w:pPr>
        <w:pStyle w:val="Heading2"/>
      </w:pPr>
      <w:r>
        <w:t>Scenario / Task Summary</w:t>
      </w:r>
    </w:p>
    <w:p>
      <w:r>
        <w:t>Payment/CardPayment classes where processTransaction() uses instanceof to decide whether a processing fee applies, keeping a running total across a Payment[] array.</w:t>
      </w:r>
    </w:p>
    <w:p>
      <w:pPr>
        <w:pStyle w:val="Heading2"/>
      </w:pPr>
      <w:r>
        <w:t>Java Solution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class Payment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void pay(double amount)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System.out.println("Paid (cash): Rs " + amount);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class CardPayment extends Payment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void payWithProcessingFee(double amount)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double total = amount + (amount * 0.02);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System.out.println("Charged (card, incl. fee): Rs " + total);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public class PaymentProcessor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static double totalCollected = 0;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static void processTransaction(Payment payment, double amount)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if (payment instanceof CardPayment)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CardPayment cardPayment = (CardPayment) payment;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double total = amount + (amount * 0.02);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cardPayment.payWithProcessingFee(amount);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totalCollected += total;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 else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payment.pay(amount);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totalCollected += amount;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static void main(String[] args)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Payment[] payments =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new CardPayment(), new Payment(), new CardPayment(), new Payment(), new CardPayment()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double[] amounts = {100, 50, 200, 75, 120};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for (int i = 0; i &lt; payments.length; i++)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processTransaction(payments[i], amounts[i]);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System.out.println("Total Collected: Rs " + totalCollected);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pStyle w:val="Heading2"/>
      </w:pPr>
      <w:r>
        <w:t>Expected Output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Charged (card, incl. fee): Rs 102.0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Paid (cash): Rs 50.0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Charged (card, incl. fee): Rs 204.0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Paid (cash): Rs 75.0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Charged (card, incl. fee): Rs 122.4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Total Collected: Rs 553.4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