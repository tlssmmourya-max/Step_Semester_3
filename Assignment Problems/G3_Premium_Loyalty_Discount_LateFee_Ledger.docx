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3. The Premium Loyalty Discount &amp; Late-Fee Ledger</w:t>
      </w:r>
    </w:p>
    <w:p>
      <w:r>
        <w:rPr>
          <w:i/>
          <w:sz w:val="20"/>
        </w:rPr>
        <w:t>Category B Assignment · STEP SEM-3 · Gym Membership (Inheritance &amp; Polymorphism)</w:t>
      </w:r>
    </w:p>
    <w:p>
      <w:pPr>
        <w:pStyle w:val="Heading2"/>
      </w:pPr>
      <w:r>
        <w:t>Scenario / Task Summary</w:t>
      </w:r>
    </w:p>
    <w:p>
      <w:r>
        <w:t>PremiumMember overrides chargeLateFee() with @Override, halving the amount and delegating to super.chargeLateFee(...) so the parent's own recording logic is reused. getLateFeeHistory() always returns a defensive copy.</w:t>
      </w:r>
    </w:p>
    <w:p>
      <w:pPr>
        <w:pStyle w:val="Heading2"/>
      </w:pPr>
      <w:r>
        <w:t>Java Solution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import java.util.Arrays;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class GymMember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String memberId;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int monthlyFee;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int sessionsAttended;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int[] lateFeeHistory = new int[10];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int lateFeeCount = 0;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GymMember(String memberId, int monthlyFee)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this.memberId = memberId;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this.monthlyFee = monthlyFee;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void attendSession()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sessionsAttended++;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int getSessionsAttended()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sessionsAttended;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protected void chargeLateFee(int amount)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lateFeeHistory[lateFeeCount] = amount;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lateFeeCount++;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int[] getLateFeeHistory()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Arrays.copyOf(lateFeeHistory, lateFeeCount); // defensive copy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int getTotalLateFees()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int total = 0;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for (int i = 0; i &lt; lateFeeCount; i++) total += lateFeeHistory[i];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total;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class PremiumMember extends GymMember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String trainerName;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PremiumMember(String memberId, int monthlyFee, String trainerName)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super(memberId, monthlyFee);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this.trainerName = trainerName;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@Override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protected void chargeLateFee(int amount)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super.chargeLateFee(amount / 2);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public class LoyaltyDiscountTest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PremiumMember p = new PremiumMember("MEM5", 2000, "Coach Riya");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p.chargeLateFee(200);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System.out.println(p.getTotalLateFees());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int[] history = p.getLateFeeHistory();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history[0] = 999; // tampering with the returned array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System.out.println(Arrays.toString(p.getLateFeeHistory()));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pStyle w:val="Heading2"/>
      </w:pPr>
      <w:r>
        <w:t>Expected Output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100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[100]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