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1. Gym Membership Foundation &amp; Batch Trial Sign-up Validator</w:t>
      </w:r>
    </w:p>
    <w:p>
      <w:r>
        <w:rPr>
          <w:i/>
          <w:sz w:val="20"/>
        </w:rPr>
        <w:t>Category B Assignment · STEP SEM-3 · Gym Membership (Inheritance &amp; Polymorphism)</w:t>
      </w:r>
    </w:p>
    <w:p>
      <w:pPr>
        <w:pStyle w:val="Heading2"/>
      </w:pPr>
      <w:r>
        <w:t>Scenario / Task Summary</w:t>
      </w:r>
    </w:p>
    <w:p>
      <w:r>
        <w:t>GymMember validates memberId in its constructor; PremiumMember extends it via super(...). signUpBatch() relies on try/catch around construction to count rejections, rather than pre-validating strings itself.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GymMember(String memberId, int monthlyFee)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if (memberId == null || memberId.trim().isEmpty() || memberId.length() &lt; 4)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throw new IllegalArgumentException("Invalid memberId: " + memberId);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this.memberId =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this.monthlyFee =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this.sessionsAttended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attendSession()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sessionsAttended++;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 getSessionsAttended()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"Standard Member | Sessions: " +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String signUpBatch(String[] memberIds, int monthlyFee)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signedUp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rejected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(String id : memberIds)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try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new GymMember(id, monthlyFee);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signedUp++;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 catch (IllegalArgumentException 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rejected++;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"Signed Up: " + signedUp + " | Rejected: " + rejected;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PremiumMember extends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PremiumMember(String memberId, int monthlyFee, String trainerName)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super(memberId, monthlyFee);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this.trainerName =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@Override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"Premium Member | Trainer: " + trainerName + " | Sessions: " + getSessionsAttended();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getTrainerName()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GymMembershipTest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try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GymMember("GM1", 1000);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 catch (IllegalArgumentException 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System.out.println("construction rejected");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PremiumMember p = new PremiumMember("MEM01", 2000, "Coach Riya");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p.attendSession();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p.attendSession();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System.out.println(p.getSessionsAttended());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String[] memberIds = {"MEM1", "GM1", "MEM2", " ", "MEM3"};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System.out.println(GymMember.signUpBatch(memberIds, 1000));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construction rejected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2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Signed Up: 3 | Rejected: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