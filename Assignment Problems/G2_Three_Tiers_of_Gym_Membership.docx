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2. Three Tiers of Gym Membership</w:t>
      </w:r>
    </w:p>
    <w:p>
      <w:r>
        <w:rPr>
          <w:i/>
          <w:sz w:val="20"/>
        </w:rPr>
        <w:t>Category B Assignment · STEP SEM-3 · Gym Membership (Inheritance &amp; Polymorphism)</w:t>
      </w:r>
    </w:p>
    <w:p>
      <w:pPr>
        <w:pStyle w:val="Heading2"/>
      </w:pPr>
      <w:r>
        <w:t>Scenario / Task Summary</w:t>
      </w:r>
    </w:p>
    <w:p>
      <w:r>
        <w:t>EliteMember extends PremiumMember (multilevel, 3 deep); GroupClassMember extends GymMember directly (hierarchical sibling). classifyGeneration() uses only instanceof; getTotalSessionsAttended() sums polymorphically without checking type.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GymMember(String memberId, int monthlyFee)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this.memberId =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this.monthlyFee =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attendSession()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sessionsAttended++;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 getSessionsAttended()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"Standard Member | Sessions: " +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PremiumMember extends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PremiumMember(String memberId, int monthlyFee, String trainerName)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super(memberId, monthlyFee);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this.trainerName =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@Override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"Premium Member | Trainer: " + trainerName + " | Sessions: " + getSessionsAttended();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getTrainerName()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EliteMember extends PremiumMember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lockerNumber;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EliteMember(String memberId, int monthlyFee, String trainerName, String lockerNumber)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super(memberId, monthlyFee, trainerName);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this.lockerNumber = lockerNumber;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@Override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"Elite Member | Trainer: " + getTrainerName() + " | Locker: " + lockerNumber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+ " | Sessions: " + getSessionsAttended();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GroupClassMember extends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className;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GroupClassMember(String memberId, int monthlyFee, String className)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super(memberId, monthlyFee);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this.className = className;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@Override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"Group Class Member | Class: " + className + " | Sessions: " + getSessionsAttended();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GymMembershipTiers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String classifyGeneration(GymMember member)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if (member instanceof EliteMember)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return "Multilevel descendant (3 generations deep)";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 else if (member instanceof GroupClassMember)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return "Hierarchical sibling (independent branch)";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 else if (member instanceof PremiumMember)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return "Direct subclass";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 else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return "Base class";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int getTotalSessionsAttended(GymMember[] members)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total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(GymMember member : members)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total += member.getSessionsAttended();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total;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GymMember gm = new GymMember("MEM1", 1000);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PremiumMember pm = new PremiumMember("MEM2", 2000, "Coach Riya");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EliteMember em = new EliteMember("MEM3", 3000, "Coach Arjun", "L12");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GroupClassMember gcm = new GroupClassMember("MEM4", 1500, "Zumba");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System.out.println(gm.displayInfo());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System.out.println(pm.displayInfo());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System.out.println(em.displayInfo());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System.out.println(gcm.displayInfo());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System.out.println(classifyGeneration(em));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System.out.println(classifyGeneration(gcm));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(int i = 0; i &lt; 3; i++) pm.attendSession();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(int i = 0; i &lt; 2; i++) em.attendSession();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(int i = 0; i &lt; 4; i++) gcm.attendSession();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System.out.println(getTotalSessionsAttended(new GymMember[]{pm, em, gcm}));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Standard Member | Sessions: 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Premium Member | Trainer: Coach Riya | Sessions: 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Elite Member | Trainer: Coach Arjun | Locker: L12 | Sessions: 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Group Class Member | Class: Zumba | Sessions: 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Multilevel descendant (3 generations deep)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Hierarchical sibling (independent branch)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