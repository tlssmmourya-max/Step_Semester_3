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4. The Monthly Attendance Announcer</w:t>
      </w:r>
    </w:p>
    <w:p>
      <w:r>
        <w:rPr>
          <w:i/>
          <w:sz w:val="20"/>
        </w:rPr>
        <w:t>Category B Assignment · STEP SEM-3 · Gym Membership (Inheritance &amp; Polymorphism)</w:t>
      </w:r>
    </w:p>
    <w:p>
      <w:pPr>
        <w:pStyle w:val="Heading2"/>
      </w:pPr>
      <w:r>
        <w:t>Scenario / Task Summary</w:t>
      </w:r>
    </w:p>
    <w:p>
      <w:r>
        <w:t>batchPrint() loops over a GymMember[] and calls displayInfo() polymorphically (no instanceof chain for printing), assembling one announcement with StringBuilder. A guarded instanceof + downcast reaches the trainer name only for genuine PremiumMembers.</w:t>
      </w:r>
    </w:p>
    <w:p>
      <w:pPr>
        <w:pStyle w:val="Heading2"/>
      </w:pPr>
      <w:r>
        <w:t>Java Solution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memberId;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int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GymMember(String memberId, int monthlyFee)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this.memberId = memberId;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this.monthlyFee = monthlyFee;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void attendSession()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sessionsAttended++;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int getSessionsAttended()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displayInfo()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"Standard | Sessions: " + sessionsAttended;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class PremiumMember extends GymMember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private String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PremiumMember(String memberId, int monthlyFee, String trainerName)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super(memberId, monthlyFee);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this.trainerName =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@Override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displayInfo()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"Premium | Trainer: " + trainerName + " | Sessions: " + getSessionsAttended();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String getTrainerName()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trainerName;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public class MonthlyAnnouncer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static String batchPrint(GymMember[] members)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StringBuilder sb = new StringBuilder();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for (GymMember member : members)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sb.append(member.displayInfo());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sb.append(" | 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if (member instanceof PremiumMember)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PremiumMember pm = (PremiumMember) member;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    sb.append("[Trainer via downcast: ").append(pm.getTrainerName()).append("] | ");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return sb.toString();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public static void main(String[] args)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GymMember[] members = {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GymMember("MEM6", 1000),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    new PremiumMember("MEM7", 2000, "Coach Riya")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};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System.out.println(batchPrint(members));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GymMember plain = new GymMember("MEM8", 1000);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    PremiumMember bad = (PremiumMember) plain; // compiles; throws ClassCastException at runtime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}</w:t>
      </w:r>
    </w:p>
    <w:p>
      <w:pPr>
        <w:pStyle w:val="Heading2"/>
      </w:pPr>
      <w:r>
        <w:t>Expected Output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Standard | Sessions: 0 | Premium | Trainer: Coach Riya | Sessions: 0 | [Trainer via downcast: Coach Riya] |</w:t>
      </w:r>
    </w:p>
    <w:p>
      <w:pPr>
        <w:spacing w:after="0" w:before="0"/>
      </w:pPr>
      <w:r>
        <w:rPr>
          <w:rFonts w:ascii="Consolas" w:hAnsi="Consolas"/>
          <w:color w:val="202020"/>
          <w:sz w:val="20"/>
        </w:rPr>
        <w:t>Exception in thread "main" java.lang.ClassCastException: class GymMember cannot be cast to class PremiumMember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