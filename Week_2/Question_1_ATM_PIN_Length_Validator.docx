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Assignment – Question 1: ATM PIN Length Validator</w:t>
      </w:r>
    </w:p>
    <w:p>
      <w:r>
        <w:t>Java Program</w:t>
      </w:r>
    </w:p>
    <w:p>
      <w:pPr>
        <w:pStyle w:val="NoSpacing"/>
      </w:pPr>
      <w:r>
        <w:t>public class ATM_PIN_Length_Validator {</w:t>
        <w:br/>
        <w:br/>
        <w:t xml:space="preserve">    static void checkPinLength(String pin) {</w:t>
        <w:br/>
        <w:t xml:space="preserve">        if (pin.length() != 4) {</w:t>
        <w:br/>
        <w:t xml:space="preserve">            System.out.println("Invalid PIN — must be exactly 4 digits.");</w:t>
        <w:br/>
        <w:t xml:space="preserve">        } else {</w:t>
        <w:br/>
        <w:t xml:space="preserve">            System.out.println("PIN length OK.");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checkPinLength("4820");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>PIN length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