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Assignment – Question 4: Library ISBN Normalizer &amp; Validator</w:t>
      </w:r>
    </w:p>
    <w:p>
      <w:r>
        <w:t>Java Program</w:t>
      </w:r>
    </w:p>
    <w:p>
      <w:pPr>
        <w:pStyle w:val="NoSpacing"/>
      </w:pPr>
      <w:r>
        <w:t>public class Library_ISBN_Normalizer_Validator {</w:t>
        <w:br/>
        <w:br/>
        <w:t xml:space="preserve">    static String normalizeCode(String raw) {</w:t>
        <w:br/>
        <w:t xml:space="preserve">        String code = raw.trim();</w:t>
        <w:br/>
        <w:br/>
        <w:t xml:space="preserve">        if (code.length() &lt; 3) {</w:t>
        <w:br/>
        <w:t xml:space="preserve">            return code.toUpperCase();</w:t>
        <w:br/>
        <w:t xml:space="preserve">        }</w:t>
        <w:br/>
        <w:br/>
        <w:t xml:space="preserve">        String publisher = code.substring(0, 3).toUpperCase();</w:t>
        <w:br/>
        <w:t xml:space="preserve">        String rest = code.substring(3);</w:t>
        <w:br/>
        <w:br/>
        <w:t xml:space="preserve">        return publisher + rest;</w:t>
        <w:br/>
        <w:t xml:space="preserve">    }</w:t>
        <w:br/>
        <w:br/>
        <w:t xml:space="preserve">    static String validateAndFormat(String code) {</w:t>
        <w:br/>
        <w:t xml:space="preserve">        if (code.length() != 13) {</w:t>
        <w:br/>
        <w:t xml:space="preserve">            return "Invalid: wrong length";</w:t>
        <w:br/>
        <w:t xml:space="preserve">        }</w:t>
        <w:br/>
        <w:br/>
        <w:t xml:space="preserve">        for (int i = 0; i &lt; 3; i++) {</w:t>
        <w:br/>
        <w:t xml:space="preserve">            if (!Character.isLetter(code.charAt(i))) {</w:t>
        <w:br/>
        <w:t xml:space="preserve">                return "Invalid: publisher code must be 3 letters";</w:t>
        <w:br/>
        <w:t xml:space="preserve">            }</w:t>
        <w:br/>
        <w:t xml:space="preserve">        }</w:t>
        <w:br/>
        <w:br/>
        <w:t xml:space="preserve">        for (int i = 3; i &lt; 13; i++) {</w:t>
        <w:br/>
        <w:t xml:space="preserve">            if (!Character.isDigit(code.charAt(i))) {</w:t>
        <w:br/>
        <w:t xml:space="preserve">                return "Invalid: body must contain only digits";</w:t>
        <w:br/>
        <w:t xml:space="preserve">            }</w:t>
        <w:br/>
        <w:t xml:space="preserve">        }</w:t>
        <w:br/>
        <w:br/>
        <w:t xml:space="preserve">        StringBuilder result = new StringBuilder();</w:t>
        <w:br/>
        <w:t xml:space="preserve">        result.append("[");</w:t>
        <w:br/>
        <w:t xml:space="preserve">        result.append(code.substring(0, 3));</w:t>
        <w:br/>
        <w:t xml:space="preserve">        result.append("] YEAR: ");</w:t>
        <w:br/>
        <w:t xml:space="preserve">        result.append(code.substring(3, 7));</w:t>
        <w:br/>
        <w:t xml:space="preserve">        result.append(" | CATALOG: ");</w:t>
        <w:br/>
        <w:t xml:space="preserve">        result.append(code.substring(7));</w:t>
        <w:br/>
        <w:br/>
        <w:t xml:space="preserve">        return result.toString();</w:t>
        <w:br/>
        <w:t xml:space="preserve">    }</w:t>
        <w:br/>
        <w:br/>
        <w:t xml:space="preserve">    public static void main(String[] args) {</w:t>
        <w:br/>
        <w:t xml:space="preserve">        String raw = " pen2026004251 ";</w:t>
        <w:br/>
        <w:t xml:space="preserve">        String code = normalizeCode(raw);</w:t>
        <w:br/>
        <w:t xml:space="preserve">        System.out.println(validateAndFormat(code));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>[PEN] YEAR: 2026 | CATALOG: 004251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