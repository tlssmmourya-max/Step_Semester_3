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Week 2 Assignment – Question 3: Product Inventory CSV Parser</w:t>
      </w:r>
    </w:p>
    <w:p>
      <w:r>
        <w:t>Java Program</w:t>
      </w:r>
    </w:p>
    <w:p>
      <w:pPr>
        <w:pStyle w:val="NoSpacing"/>
      </w:pPr>
      <w:r>
        <w:t>public class Product_Inventory_CSV_Parser {</w:t>
        <w:br/>
        <w:br/>
        <w:t xml:space="preserve">    static void parseInventoryRecord(String csvLine) {</w:t>
        <w:br/>
        <w:t xml:space="preserve">        String[] fields = csvLine.split(",");</w:t>
        <w:br/>
        <w:br/>
        <w:t xml:space="preserve">        if (fields.length != 3) {</w:t>
        <w:br/>
        <w:t xml:space="preserve">            System.out.println("Invalid Record");</w:t>
        <w:br/>
        <w:t xml:space="preserve">        } else {</w:t>
        <w:br/>
        <w:t xml:space="preserve">            System.out.println(</w:t>
        <w:br/>
        <w:t xml:space="preserve">                "Product: " + fields[0] +</w:t>
        <w:br/>
        <w:t xml:space="preserve">                " | SKU: " + fields[1] +</w:t>
        <w:br/>
        <w:t xml:space="preserve">                " | Qty: " + fields[2]</w:t>
        <w:br/>
        <w:t xml:space="preserve">            );</w:t>
        <w:br/>
        <w:t xml:space="preserve">        }</w:t>
        <w:br/>
        <w:t xml:space="preserve">    }</w:t>
        <w:br/>
        <w:br/>
        <w:t xml:space="preserve">    public static void main(String[] args) {</w:t>
        <w:br/>
        <w:t xml:space="preserve">        parseInventoryRecord("Wireless Mouse,WM-2201,150");</w:t>
        <w:br/>
        <w:t xml:space="preserve">    }</w:t>
        <w:br/>
        <w:t>}</w:t>
      </w:r>
    </w:p>
    <w:p>
      <w:pPr>
        <w:pStyle w:val="Heading2"/>
      </w:pPr>
      <w:r>
        <w:t>Sample Output</w:t>
      </w:r>
    </w:p>
    <w:p>
      <w:r>
        <w:t>Product: Wireless Mouse | SKU: WM-2201 | Qty: 150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