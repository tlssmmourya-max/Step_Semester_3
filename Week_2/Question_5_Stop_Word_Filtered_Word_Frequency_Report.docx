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2 Assignment – Question 5: Stop-Word-Filtered Word Frequency Report</w:t>
      </w:r>
    </w:p>
    <w:p>
      <w:r>
        <w:t>Java Program</w:t>
      </w:r>
    </w:p>
    <w:p>
      <w:pPr>
        <w:pStyle w:val="NoSpacing"/>
      </w:pPr>
      <w:r>
        <w:t>import java.util.*;</w:t>
        <w:br/>
        <w:br/>
        <w:t>public class Stop_Word_Filtered_Word_Frequency_Report {</w:t>
        <w:br/>
        <w:br/>
        <w:t xml:space="preserve">    static void printFilteredWordFrequency(String feedback) {</w:t>
        <w:br/>
        <w:t xml:space="preserve">        String[] stopWords = {"the", "was", "and", "a", "is", "of", "in"};</w:t>
        <w:br/>
        <w:br/>
        <w:t xml:space="preserve">        String cleaned = feedback.toLowerCase()</w:t>
        <w:br/>
        <w:t xml:space="preserve">                .replace(".", "")</w:t>
        <w:br/>
        <w:t xml:space="preserve">                .replace(",", "");</w:t>
        <w:br/>
        <w:br/>
        <w:t xml:space="preserve">        String[] words = cleaned.split("\s+");</w:t>
        <w:br/>
        <w:br/>
        <w:t xml:space="preserve">        HashMap&lt;String, Integer&gt; frequency = new HashMap&lt;&gt;();</w:t>
        <w:br/>
        <w:br/>
        <w:t xml:space="preserve">        for (String word : words) {</w:t>
        <w:br/>
        <w:t xml:space="preserve">            boolean isStopWord = false;</w:t>
        <w:br/>
        <w:br/>
        <w:t xml:space="preserve">            for (String stopWord : stopWords) {</w:t>
        <w:br/>
        <w:t xml:space="preserve">                if (word.equals(stopWord)) {</w:t>
        <w:br/>
        <w:t xml:space="preserve">                    isStopWord = true;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(!isStopWord) {</w:t>
        <w:br/>
        <w:t xml:space="preserve">                frequency.put(word, frequency.getOrDefault(word, 0) + 1);</w:t>
        <w:br/>
        <w:t xml:space="preserve">            }</w:t>
        <w:br/>
        <w:t xml:space="preserve">        }</w:t>
        <w:br/>
        <w:br/>
        <w:t xml:space="preserve">        List&lt;Map.Entry&lt;String, Integer&gt;&gt; entries =</w:t>
        <w:br/>
        <w:t xml:space="preserve">                new ArrayList&lt;&gt;(frequency.entrySet());</w:t>
        <w:br/>
        <w:br/>
        <w:t xml:space="preserve">        entries.sort((a, b) -&gt; b.getValue().compareTo(a.getValue()));</w:t>
        <w:br/>
        <w:br/>
        <w:t xml:space="preserve">        for (Map.Entry&lt;String, Integer&gt; entry : entries) {</w:t>
        <w:br/>
        <w:t xml:space="preserve">            System.out.println(entry.getKey() + ": " + entry.getValue());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String feedback =</w:t>
        <w:br/>
        <w:t xml:space="preserve">                "The mentor was great, the session was great and clear.";</w:t>
        <w:br/>
        <w:br/>
        <w:t xml:space="preserve">        printFilteredWordFrequency(feedback);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>great: 2</w:t>
        <w:br/>
        <w:t>mentor: 1</w:t>
        <w:br/>
        <w:t>session: 1</w:t>
        <w:br/>
        <w:t>clear: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