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Assignment – Question 2: Word Reversal Encoder</w:t>
      </w:r>
    </w:p>
    <w:p>
      <w:r>
        <w:t>Java Program</w:t>
      </w:r>
    </w:p>
    <w:p>
      <w:pPr>
        <w:pStyle w:val="NoSpacing"/>
      </w:pPr>
      <w:r>
        <w:t>public class Word_Reversal_Encoder {</w:t>
        <w:br/>
        <w:br/>
        <w:t xml:space="preserve">    static String reverseEachWord(String sentence) {</w:t>
        <w:br/>
        <w:t xml:space="preserve">        String[] words = sentence.split(" ");</w:t>
        <w:br/>
        <w:t xml:space="preserve">        StringBuilder result = new StringBuilder();</w:t>
        <w:br/>
        <w:br/>
        <w:t xml:space="preserve">        for (int i = 0; i &lt; words.length; i++) {</w:t>
        <w:br/>
        <w:t xml:space="preserve">            StringBuilder word = new StringBuilder(words[i]);</w:t>
        <w:br/>
        <w:t xml:space="preserve">            result.append(word.reverse());</w:t>
        <w:br/>
        <w:br/>
        <w:t xml:space="preserve">            if (i &lt; words.length - 1) {</w:t>
        <w:br/>
        <w:t xml:space="preserve">                result.append(" ");</w:t>
        <w:br/>
        <w:t xml:space="preserve">            }</w:t>
        <w:br/>
        <w:t xml:space="preserve">        }</w:t>
        <w:br/>
        <w:br/>
        <w:t xml:space="preserve">        return result.toString();</w:t>
        <w:br/>
        <w:t xml:space="preserve">    }</w:t>
        <w:br/>
        <w:br/>
        <w:t xml:space="preserve">    public static void main(String[] args) {</w:t>
        <w:br/>
        <w:t xml:space="preserve">        System.out.println(reverseEachWord("hello club"));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>olleh bulc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