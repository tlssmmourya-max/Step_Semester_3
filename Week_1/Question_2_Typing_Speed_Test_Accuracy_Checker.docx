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1 Assignment – Question 2: The Typing Speed Test Accuracy Checker</w:t>
      </w:r>
    </w:p>
    <w:p>
      <w:r>
        <w:t>Java Program</w:t>
      </w:r>
    </w:p>
    <w:p>
      <w:pPr>
        <w:pStyle w:val="NoSpacing"/>
      </w:pPr>
      <w:r>
        <w:t>public class TypingSpeedTestAccuracyChecker {</w:t>
        <w:br/>
      </w:r>
      <w:r>
        <w:br/>
      </w:r>
      <w:r>
        <w:t xml:space="preserve">    static void checkTypingAccuracy(String original, String typed) {</w:t>
        <w:br/>
      </w:r>
      <w:r>
        <w:t xml:space="preserve">        int matched = 0;</w:t>
        <w:br/>
      </w:r>
      <w:r>
        <w:t xml:space="preserve">        int firstMismatch = -1;</w:t>
        <w:br/>
      </w:r>
      <w:r>
        <w:br/>
      </w:r>
      <w:r>
        <w:t xml:space="preserve">        for (int i = 0; i &lt; original.length(); i++) {</w:t>
        <w:br/>
      </w:r>
      <w:r>
        <w:t xml:space="preserve">            if (original.charAt(i) == typed.charAt(i)) {</w:t>
        <w:br/>
      </w:r>
      <w:r>
        <w:t xml:space="preserve">                matched++;</w:t>
        <w:br/>
      </w:r>
      <w:r>
        <w:t xml:space="preserve">            } else if (firstMismatch == -1) {</w:t>
        <w:br/>
      </w:r>
      <w:r>
        <w:t xml:space="preserve">                firstMismatch = i;</w:t>
        <w:br/>
      </w:r>
      <w:r>
        <w:t xml:space="preserve">            }</w:t>
        <w:br/>
      </w:r>
      <w:r>
        <w:t xml:space="preserve">        }</w:t>
        <w:br/>
      </w:r>
      <w:r>
        <w:br/>
      </w:r>
      <w:r>
        <w:t xml:space="preserve">        double accuracy = ((double) matched / original.length()) * 100;</w:t>
        <w:br/>
      </w:r>
      <w:r>
        <w:br/>
      </w:r>
      <w:r>
        <w:t xml:space="preserve">        if (firstMismatch == -1) {</w:t>
        <w:br/>
      </w:r>
      <w:r>
        <w:t xml:space="preserve">            System.out.printf(</w:t>
        <w:br/>
      </w:r>
      <w:r>
        <w:t xml:space="preserve">                "Matched: %d/%d | Accuracy: %.2f%% | No Mismatches%n",</w:t>
        <w:br/>
      </w:r>
      <w:r>
        <w:t xml:space="preserve">                matched, original.length(), accuracy</w:t>
        <w:br/>
      </w:r>
      <w:r>
        <w:t xml:space="preserve">            );</w:t>
        <w:br/>
      </w:r>
      <w:r>
        <w:t xml:space="preserve">        } else {</w:t>
        <w:br/>
      </w:r>
      <w:r>
        <w:t xml:space="preserve">            System.out.printf(</w:t>
        <w:br/>
      </w:r>
      <w:r>
        <w:t xml:space="preserve">                "Matched: %d/%d | Accuracy: %.2f%% | First Mismatch at position %d ('%c' vs '%c')%n",</w:t>
        <w:br/>
      </w:r>
      <w:r>
        <w:t xml:space="preserve">                matched, original.length(), accuracy, firstMismatch + 1,</w:t>
        <w:br/>
      </w:r>
      <w:r>
        <w:t xml:space="preserve">                original.charAt(firstMismatch), typed.charAt(firstMismatch)</w:t>
        <w:br/>
      </w:r>
      <w:r>
        <w:t xml:space="preserve">            );</w:t>
        <w:br/>
      </w:r>
      <w:r>
        <w:t xml:space="preserve">        }</w:t>
        <w:br/>
      </w:r>
      <w:r>
        <w:t xml:space="preserve">    }</w:t>
        <w:br/>
      </w:r>
      <w:r>
        <w:br/>
      </w:r>
      <w:r>
        <w:t xml:space="preserve">    public static void main(String[] args) {</w:t>
        <w:br/>
      </w:r>
      <w:r>
        <w:t xml:space="preserve">        checkTypingAccuracy("hello world", "hello worlt");</w:t>
        <w:br/>
      </w:r>
      <w:r>
        <w:t xml:space="preserve">    }</w:t>
        <w:br/>
      </w:r>
      <w:r>
        <w:t>}</w:t>
        <w:br/>
      </w:r>
    </w:p>
    <w:p/>
    <w:p>
      <w:r>
        <w:t>Sample Output</w:t>
      </w:r>
    </w:p>
    <w:p>
      <w:r>
        <w:t>Matched: 10/11 | Accuracy: 90.91% | First Mismatch at position 11 ('d' vs 't')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