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Assignment – Question 1: The Exam Hall Seat Duplication Checker</w:t>
      </w:r>
    </w:p>
    <w:p>
      <w:r>
        <w:t>Java Program</w:t>
      </w:r>
    </w:p>
    <w:p>
      <w:pPr>
        <w:pStyle w:val="NoSpacing"/>
      </w:pPr>
      <w:r>
        <w:t>public class ExamHallSeatDuplicationChecker {</w:t>
        <w:br/>
      </w:r>
      <w:r>
        <w:br/>
      </w:r>
      <w:r>
        <w:t xml:space="preserve">    static void checkDuplicateSeats(int[] seatNumbers) {</w:t>
        <w:br/>
      </w:r>
      <w:r>
        <w:t xml:space="preserve">        boolean duplicateFound = false;</w:t>
        <w:br/>
      </w:r>
      <w:r>
        <w:br/>
      </w:r>
      <w:r>
        <w:t xml:space="preserve">        for (int i = 0; i &lt; seatNumbers.length; i++) {</w:t>
        <w:br/>
      </w:r>
      <w:r>
        <w:t xml:space="preserve">            for (int j = i + 1; j &lt; seatNumbers.length; j++) {</w:t>
        <w:br/>
      </w:r>
      <w:r>
        <w:t xml:space="preserve">                if (seatNumbers[i] == seatNumbers[j]) {</w:t>
        <w:br/>
      </w:r>
      <w:r>
        <w:t xml:space="preserve">                    System.out.println("Duplicate Seat Number Found: " + seatNumbers[i]);</w:t>
        <w:br/>
      </w:r>
      <w:r>
        <w:t xml:space="preserve">                    duplicateFound = true;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</w:t>
        <w:br/>
      </w:r>
      <w:r>
        <w:br/>
      </w:r>
      <w:r>
        <w:t xml:space="preserve">        if (!duplicateFound) {</w:t>
        <w:br/>
      </w:r>
      <w:r>
        <w:t xml:space="preserve">            System.out.println("No Duplicate Seats Found");</w:t>
        <w:br/>
      </w:r>
      <w:r>
        <w:t xml:space="preserve">        }</w:t>
        <w:br/>
      </w:r>
      <w:r>
        <w:t xml:space="preserve">    }</w:t>
        <w:br/>
      </w:r>
      <w:r>
        <w:br/>
      </w:r>
      <w:r>
        <w:t xml:space="preserve">    public static void main(String[] args) {</w:t>
        <w:br/>
      </w:r>
      <w:r>
        <w:t xml:space="preserve">        int[] seatNumbers = {101, 102, 103, 102, 105};</w:t>
        <w:br/>
      </w:r>
      <w:r>
        <w:t xml:space="preserve">        checkDuplicateSeats(seatNumbers);</w:t>
        <w:br/>
      </w:r>
      <w:r>
        <w:t xml:space="preserve">    }</w:t>
        <w:br/>
      </w:r>
      <w:r>
        <w:t>}</w:t>
        <w:br/>
      </w:r>
    </w:p>
    <w:p/>
    <w:p>
      <w:r>
        <w:t>Sample Output</w:t>
      </w:r>
    </w:p>
    <w:p>
      <w:r>
        <w:t>Duplicate Seat Number Found: 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