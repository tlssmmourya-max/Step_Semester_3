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Assignment – Question 4: The Warehouse Inventory Balancer</w:t>
      </w:r>
    </w:p>
    <w:p>
      <w:r>
        <w:t>Java Program</w:t>
      </w:r>
    </w:p>
    <w:p>
      <w:pPr>
        <w:pStyle w:val="NoSpacing"/>
      </w:pPr>
      <w:r>
        <w:t>public class WarehouseInventoryBalancer {</w:t>
        <w:br/>
      </w:r>
      <w:r>
        <w:br/>
      </w:r>
      <w:r>
        <w:t xml:space="preserve">    static void analyzeInventory(int[] sectionA, int[] sectionB) {</w:t>
        <w:br/>
      </w:r>
      <w:r>
        <w:t xml:space="preserve">        int totalA = 0;</w:t>
        <w:br/>
      </w:r>
      <w:r>
        <w:t xml:space="preserve">        int totalB = 0;</w:t>
        <w:br/>
      </w:r>
      <w:r>
        <w:br/>
      </w:r>
      <w:r>
        <w:t xml:space="preserve">        for (int i = 0; i &lt; sectionA.length; i++) {</w:t>
        <w:br/>
      </w:r>
      <w:r>
        <w:t xml:space="preserve">            totalA += sectionA[i];</w:t>
        <w:br/>
      </w:r>
      <w:r>
        <w:t xml:space="preserve">            totalB += sectionB[i];</w:t>
        <w:br/>
      </w:r>
      <w:r>
        <w:t xml:space="preserve">        }</w:t>
        <w:br/>
      </w:r>
      <w:r>
        <w:br/>
      </w:r>
      <w:r>
        <w:t xml:space="preserve">        String status = (totalA == totalB) ? "Balanced" : "Not Balanced";</w:t>
        <w:br/>
      </w:r>
      <w:r>
        <w:br/>
      </w:r>
      <w:r>
        <w:t xml:space="preserve">        int highest = sectionA[0];</w:t>
        <w:br/>
      </w:r>
      <w:r>
        <w:t xml:space="preserve">        String section = "Section A";</w:t>
        <w:br/>
      </w:r>
      <w:r>
        <w:t xml:space="preserve">        int index = 0;</w:t>
        <w:br/>
      </w:r>
      <w:r>
        <w:br/>
      </w:r>
      <w:r>
        <w:t xml:space="preserve">        for (int i = 0; i &lt; sectionA.length; i++) {</w:t>
        <w:br/>
      </w:r>
      <w:r>
        <w:t xml:space="preserve">            if (sectionA[i] &gt; highest) {</w:t>
        <w:br/>
      </w:r>
      <w:r>
        <w:t xml:space="preserve">                highest = sectionA[i];</w:t>
        <w:br/>
      </w:r>
      <w:r>
        <w:t xml:space="preserve">                section = "Section A";</w:t>
        <w:br/>
      </w:r>
      <w:r>
        <w:t xml:space="preserve">                index = i;</w:t>
        <w:br/>
      </w:r>
      <w:r>
        <w:t xml:space="preserve">            }</w:t>
        <w:br/>
      </w:r>
      <w:r>
        <w:br/>
      </w:r>
      <w:r>
        <w:t xml:space="preserve">            if (sectionB[i] &gt; highest) {</w:t>
        <w:br/>
      </w:r>
      <w:r>
        <w:t xml:space="preserve">                highest = sectionB[i];</w:t>
        <w:br/>
      </w:r>
      <w:r>
        <w:t xml:space="preserve">                section = "Section B";</w:t>
        <w:br/>
      </w:r>
      <w:r>
        <w:t xml:space="preserve">                index = i;</w:t>
        <w:br/>
      </w:r>
      <w:r>
        <w:t xml:space="preserve">            }</w:t>
        <w:br/>
      </w:r>
      <w:r>
        <w:t xml:space="preserve">        }</w:t>
        <w:br/>
      </w:r>
      <w:r>
        <w:br/>
      </w:r>
      <w:r>
        <w:t xml:space="preserve">        System.out.println(</w:t>
        <w:br/>
      </w:r>
      <w:r>
        <w:t xml:space="preserve">            "Section A Total: " + totalA +</w:t>
        <w:br/>
      </w:r>
      <w:r>
        <w:t xml:space="preserve">            " | Section B Total: " + totalB +</w:t>
        <w:br/>
      </w:r>
      <w:r>
        <w:t xml:space="preserve">            " | Status: " + status +</w:t>
        <w:br/>
      </w:r>
      <w:r>
        <w:t xml:space="preserve">            " | Highest Quantity: " + highest +</w:t>
        <w:br/>
      </w:r>
      <w:r>
        <w:t xml:space="preserve">            " (" + section + ", Item " + (index + 1) + ")"</w:t>
        <w:br/>
      </w:r>
      <w:r>
        <w:t xml:space="preserve">        );</w:t>
        <w:br/>
      </w:r>
      <w:r>
        <w:t xml:space="preserve">    }</w:t>
        <w:br/>
      </w:r>
      <w:r>
        <w:br/>
      </w:r>
      <w:r>
        <w:t xml:space="preserve">    public static void main(String[] args) {</w:t>
        <w:br/>
      </w:r>
      <w:r>
        <w:t xml:space="preserve">        int[] sectionA = {20, 15, 30};</w:t>
        <w:br/>
      </w:r>
      <w:r>
        <w:t xml:space="preserve">        int[] sectionB = {25, 10, 30};</w:t>
        <w:br/>
      </w:r>
      <w:r>
        <w:br/>
      </w:r>
      <w:r>
        <w:t xml:space="preserve">        analyzeInventory(sectionA, sectionB);</w:t>
        <w:br/>
      </w:r>
      <w:r>
        <w:t xml:space="preserve">    }</w:t>
        <w:br/>
      </w:r>
      <w:r>
        <w:t>}</w:t>
        <w:br/>
      </w:r>
    </w:p>
    <w:p/>
    <w:p>
      <w:r>
        <w:t>Sample Output</w:t>
      </w:r>
    </w:p>
    <w:p>
      <w:r>
        <w:t>Section A Total: 65 | Section B Total: 65 | Status: Balanced | Highest Quantity: 30 (Section A, Item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