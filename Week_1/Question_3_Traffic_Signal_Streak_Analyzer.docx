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Assignment – Question 3: The Traffic Signal Streak Analyzer</w:t>
      </w:r>
    </w:p>
    <w:p>
      <w:r>
        <w:t>Java Program</w:t>
      </w:r>
    </w:p>
    <w:p>
      <w:pPr>
        <w:pStyle w:val="NoSpacing"/>
      </w:pPr>
      <w:r>
        <w:t>public class TrafficSignalStreakAnalyzer {</w:t>
        <w:br/>
      </w:r>
      <w:r>
        <w:br/>
      </w:r>
      <w:r>
        <w:t xml:space="preserve">    static void findLongestStreak(String signalLog) {</w:t>
        <w:br/>
      </w:r>
      <w:r>
        <w:t xml:space="preserve">        int currentStreak = 1;</w:t>
        <w:br/>
      </w:r>
      <w:r>
        <w:t xml:space="preserve">        int longestStreak = 1;</w:t>
        <w:br/>
      </w:r>
      <w:r>
        <w:t xml:space="preserve">        char longestColor = signalLog.charAt(0);</w:t>
        <w:br/>
      </w:r>
      <w:r>
        <w:br/>
      </w:r>
      <w:r>
        <w:t xml:space="preserve">        for (int i = 1; i &lt; signalLog.length(); i++) {</w:t>
        <w:br/>
      </w:r>
      <w:r>
        <w:t xml:space="preserve">            if (signalLog.charAt(i) == signalLog.charAt(i - 1)) {</w:t>
        <w:br/>
      </w:r>
      <w:r>
        <w:t xml:space="preserve">                currentStreak++;</w:t>
        <w:br/>
      </w:r>
      <w:r>
        <w:t xml:space="preserve">            } else {</w:t>
        <w:br/>
      </w:r>
      <w:r>
        <w:t xml:space="preserve">                currentStreak = 1;</w:t>
        <w:br/>
      </w:r>
      <w:r>
        <w:t xml:space="preserve">            }</w:t>
        <w:br/>
      </w:r>
      <w:r>
        <w:br/>
      </w:r>
      <w:r>
        <w:t xml:space="preserve">            if (currentStreak &gt; longestStreak) {</w:t>
        <w:br/>
      </w:r>
      <w:r>
        <w:t xml:space="preserve">                longestStreak = currentStreak;</w:t>
        <w:br/>
      </w:r>
      <w:r>
        <w:t xml:space="preserve">                longestColor = signalLog.charAt(i);</w:t>
        <w:br/>
      </w:r>
      <w:r>
        <w:t xml:space="preserve">            }</w:t>
        <w:br/>
      </w:r>
      <w:r>
        <w:t xml:space="preserve">        }</w:t>
        <w:br/>
      </w:r>
      <w:r>
        <w:br/>
      </w:r>
      <w:r>
        <w:t xml:space="preserve">        System.out.println(</w:t>
        <w:br/>
      </w:r>
      <w:r>
        <w:t xml:space="preserve">            "Longest Streak: '" + longestColor +</w:t>
        <w:br/>
      </w:r>
      <w:r>
        <w:t xml:space="preserve">            "' repeated " + longestStreak + " times"</w:t>
        <w:br/>
      </w:r>
      <w:r>
        <w:t xml:space="preserve">        );</w:t>
        <w:br/>
      </w:r>
      <w:r>
        <w:t xml:space="preserve">    }</w:t>
        <w:br/>
      </w:r>
      <w:r>
        <w:br/>
      </w:r>
      <w:r>
        <w:t xml:space="preserve">    public static void main(String[] args) {</w:t>
        <w:br/>
      </w:r>
      <w:r>
        <w:t xml:space="preserve">        findLongestStreak("RRGGGYRR");</w:t>
        <w:br/>
      </w:r>
      <w:r>
        <w:t xml:space="preserve">    }</w:t>
        <w:br/>
      </w:r>
      <w:r>
        <w:t>}</w:t>
        <w:br/>
      </w:r>
    </w:p>
    <w:p/>
    <w:p>
      <w:r>
        <w:t>Sample Output</w:t>
      </w:r>
    </w:p>
    <w:p>
      <w:r>
        <w:t>Longest Streak: 'G' repeated 3 times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