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Assignment – Question 5: The Movie Review Word Length Profiler</w:t>
      </w:r>
    </w:p>
    <w:p>
      <w:r>
        <w:t>Java Program</w:t>
      </w:r>
    </w:p>
    <w:p>
      <w:pPr>
        <w:pStyle w:val="NoSpacing"/>
      </w:pPr>
      <w:r>
        <w:t>public class MovieReviewWordLengthProfiler {</w:t>
        <w:br/>
      </w:r>
      <w:r>
        <w:br/>
      </w:r>
      <w:r>
        <w:t xml:space="preserve">    static void classifyWordLengths(String review) {</w:t>
        <w:br/>
      </w:r>
      <w:r>
        <w:t xml:space="preserve">        int shortWords = 0;</w:t>
        <w:br/>
      </w:r>
      <w:r>
        <w:t xml:space="preserve">        int mediumWords = 0;</w:t>
        <w:br/>
      </w:r>
      <w:r>
        <w:t xml:space="preserve">        int longWords = 0;</w:t>
        <w:br/>
      </w:r>
      <w:r>
        <w:br/>
      </w:r>
      <w:r>
        <w:t xml:space="preserve">        String[] words = review.split(" ");</w:t>
        <w:br/>
      </w:r>
      <w:r>
        <w:br/>
      </w:r>
      <w:r>
        <w:t xml:space="preserve">        for (int i = 0; i &lt; words.length; i++) {</w:t>
        <w:br/>
      </w:r>
      <w:r>
        <w:t xml:space="preserve">            int length = words[i].length();</w:t>
        <w:br/>
      </w:r>
      <w:r>
        <w:br/>
      </w:r>
      <w:r>
        <w:t xml:space="preserve">            if (length &gt;= 1 &amp;&amp; length &lt;= 4) {</w:t>
        <w:br/>
      </w:r>
      <w:r>
        <w:t xml:space="preserve">                shortWords++;</w:t>
        <w:br/>
      </w:r>
      <w:r>
        <w:t xml:space="preserve">            } else if (length &gt;= 5 &amp;&amp; length &lt;= 8) {</w:t>
        <w:br/>
      </w:r>
      <w:r>
        <w:t xml:space="preserve">                mediumWords++;</w:t>
        <w:br/>
      </w:r>
      <w:r>
        <w:t xml:space="preserve">            } else {</w:t>
        <w:br/>
      </w:r>
      <w:r>
        <w:t xml:space="preserve">                longWords++;</w:t>
        <w:br/>
      </w:r>
      <w:r>
        <w:t xml:space="preserve">            }</w:t>
        <w:br/>
      </w:r>
      <w:r>
        <w:t xml:space="preserve">        }</w:t>
        <w:br/>
      </w:r>
      <w:r>
        <w:br/>
      </w:r>
      <w:r>
        <w:t xml:space="preserve">        System.out.println(</w:t>
        <w:br/>
      </w:r>
      <w:r>
        <w:t xml:space="preserve">            "Short: " + shortWords +</w:t>
        <w:br/>
      </w:r>
      <w:r>
        <w:t xml:space="preserve">            " | Medium: " + mediumWords +</w:t>
        <w:br/>
      </w:r>
      <w:r>
        <w:t xml:space="preserve">            " | Long: " + longWords</w:t>
        <w:br/>
      </w:r>
      <w:r>
        <w:t xml:space="preserve">        );</w:t>
        <w:br/>
      </w:r>
      <w:r>
        <w:t xml:space="preserve">    }</w:t>
        <w:br/>
      </w:r>
      <w:r>
        <w:br/>
      </w:r>
      <w:r>
        <w:t xml:space="preserve">    public static void main(String[] args) {</w:t>
        <w:br/>
      </w:r>
      <w:r>
        <w:t xml:space="preserve">        String review = "This movie was absolutely fantastic and thrilling";</w:t>
        <w:br/>
      </w:r>
      <w:r>
        <w:t xml:space="preserve">        classifyWordLengths(review);</w:t>
        <w:br/>
      </w:r>
      <w:r>
        <w:t xml:space="preserve">    }</w:t>
        <w:br/>
      </w:r>
      <w:r>
        <w:t>}</w:t>
        <w:br/>
      </w:r>
    </w:p>
    <w:p/>
    <w:p>
      <w:r>
        <w:t>Sample Output</w:t>
      </w:r>
    </w:p>
    <w:p>
      <w:r>
        <w:t>Short: 3 | Medium: 1 | Long: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